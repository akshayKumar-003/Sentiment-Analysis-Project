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SENTIMENT ANALYSIS USING MACHINE LEARNING</w:t>
      </w:r>
    </w:p>
    <w:p>
      <w:pPr>
        <w:jc w:val="center"/>
      </w:pPr>
      <w:r>
        <w:rPr>
          <w:i/>
        </w:rPr>
        <w:t>Data Analytics Internship Project Report</w:t>
      </w:r>
    </w:p>
    <w:p>
      <w:r>
        <w:t>Student Name: [Enter Your Name]</w:t>
      </w:r>
    </w:p>
    <w:p>
      <w:r>
        <w:t>Internship/Organization: [Enter Organization Name]</w:t>
      </w:r>
    </w:p>
    <w:p>
      <w:r>
        <w:t>Submission Date: [Enter Date]</w:t>
      </w:r>
    </w:p>
    <w:p>
      <w:pPr>
        <w:pStyle w:val="Heading1"/>
      </w:pPr>
      <w:r>
        <w:t>1. Abstract</w:t>
      </w:r>
    </w:p>
    <w:p>
      <w:r>
        <w:t>This project demonstrates a basic sentiment analysis workflow for English-language reviews. It uses text preprocessing, Term Frequency–Inverse Document Frequency (TF-IDF) features, and a Logistic Regression classifier to categorize a review as positive, negative, or neutral. A Streamlit interface allows a user to enter a review and see the predicted class and the model’s estimated class probability.</w:t>
      </w:r>
    </w:p>
    <w:p>
      <w:pPr>
        <w:pStyle w:val="Heading1"/>
      </w:pPr>
      <w:r>
        <w:t>2. Problem Statement</w:t>
      </w:r>
    </w:p>
    <w:p>
      <w:r>
        <w:t>Online reviews contain useful opinions about products and services, but manually reading large numbers of reviews is time-consuming. Sentiment analysis uses Natural Language Processing (NLP) and machine learning to classify text according to its expressed sentiment.</w:t>
      </w:r>
    </w:p>
    <w:p>
      <w:pPr>
        <w:pStyle w:val="Heading1"/>
      </w:pPr>
      <w:r>
        <w:t>3. Objectives</w:t>
      </w:r>
    </w:p>
    <w:p>
      <w:pPr>
        <w:pStyle w:val="ListBullet"/>
      </w:pPr>
      <w:r>
        <w:t>Load and inspect a labeled review dataset.</w:t>
      </w:r>
    </w:p>
    <w:p>
      <w:pPr>
        <w:pStyle w:val="ListBullet"/>
      </w:pPr>
      <w:r>
        <w:t>Clean text by lowercasing, removing URLs and non-letter characters, and filtering common English stopwords.</w:t>
      </w:r>
    </w:p>
    <w:p>
      <w:pPr>
        <w:pStyle w:val="ListBullet"/>
      </w:pPr>
      <w:r>
        <w:t>Convert text into numeric features using TF-IDF.</w:t>
      </w:r>
    </w:p>
    <w:p>
      <w:pPr>
        <w:pStyle w:val="ListBullet"/>
      </w:pPr>
      <w:r>
        <w:t>Train and evaluate a Logistic Regression classifier.</w:t>
      </w:r>
    </w:p>
    <w:p>
      <w:pPr>
        <w:pStyle w:val="ListBullet"/>
      </w:pPr>
      <w:r>
        <w:t>Provide an interactive Streamlit interface for single-review prediction.</w:t>
      </w:r>
    </w:p>
    <w:p>
      <w:pPr>
        <w:pStyle w:val="Heading1"/>
      </w:pPr>
      <w:r>
        <w:t>4. Dataset Description</w:t>
      </w:r>
    </w:p>
    <w:p>
      <w:r>
        <w:t>The supplied dataset file is dataset.csv. It contains 30 rows and two columns: review (input text) and sentiment (target label). Label distribution: negative: 10, neutral: 10, positive: 10. No missing values were found in the supplied CSV. This is a very small demonstration dataset, not a representative real-world benchmark. No external dataset URL was supplied; the README points to the included local CSV.</w:t>
      </w:r>
    </w:p>
    <w:p>
      <w:pPr>
        <w:pStyle w:val="Heading1"/>
      </w:pPr>
      <w:r>
        <w:t>5. Tools and Technologies</w:t>
      </w:r>
    </w:p>
    <w:p>
      <w:r>
        <w:t>Python, Pandas, scikit-learn, joblib, Matplotlib, Seaborn, Jupyter Notebook, and Streamlit. TF-IDF is used for text representation and Logistic Regression for classification.</w:t>
      </w:r>
    </w:p>
    <w:p>
      <w:pPr>
        <w:pStyle w:val="Heading1"/>
      </w:pPr>
      <w:r>
        <w:t>6. Methodology</w:t>
      </w:r>
    </w:p>
    <w:p>
      <w:pPr>
        <w:pStyle w:val="Heading2"/>
      </w:pPr>
      <w:r>
        <w:t>Data loading</w:t>
      </w:r>
    </w:p>
    <w:p>
      <w:r>
        <w:t>Read dataset.csv with Pandas and verify required columns.</w:t>
      </w:r>
    </w:p>
    <w:p>
      <w:pPr>
        <w:pStyle w:val="Heading2"/>
      </w:pPr>
      <w:r>
        <w:t>Preprocessing</w:t>
      </w:r>
    </w:p>
    <w:p>
      <w:r>
        <w:t>Convert text to lowercase, remove URLs, replace punctuation/numbers with spaces, and remove common English stopwords.</w:t>
      </w:r>
    </w:p>
    <w:p>
      <w:pPr>
        <w:pStyle w:val="Heading2"/>
      </w:pPr>
      <w:r>
        <w:t>Train/test split</w:t>
      </w:r>
    </w:p>
    <w:p>
      <w:r>
        <w:t>Use an 80/20 split with random_state=42 and stratification by sentiment.</w:t>
      </w:r>
    </w:p>
    <w:p>
      <w:pPr>
        <w:pStyle w:val="Heading2"/>
      </w:pPr>
      <w:r>
        <w:t>Feature extraction</w:t>
      </w:r>
    </w:p>
    <w:p>
      <w:r>
        <w:t>Fit a TF-IDF vectorizer on training text only, using unigrams and bigrams and a maximum of 5,000 features.</w:t>
      </w:r>
    </w:p>
    <w:p>
      <w:pPr>
        <w:pStyle w:val="Heading2"/>
      </w:pPr>
      <w:r>
        <w:t>Model training</w:t>
      </w:r>
    </w:p>
    <w:p>
      <w:r>
        <w:t>Train LogisticRegression with max_iter=1000.</w:t>
      </w:r>
    </w:p>
    <w:p>
      <w:pPr>
        <w:pStyle w:val="Heading2"/>
      </w:pPr>
      <w:r>
        <w:t>Evaluation</w:t>
      </w:r>
    </w:p>
    <w:p>
      <w:r>
        <w:t>Report accuracy, precision, recall, F1-score, and a confusion matrix on the held-out test set.</w:t>
      </w:r>
    </w:p>
    <w:p>
      <w:pPr>
        <w:pStyle w:val="Heading2"/>
      </w:pPr>
      <w:r>
        <w:t>Deployment</w:t>
      </w:r>
    </w:p>
    <w:p>
      <w:r>
        <w:t>Save model.pkl and vectorizer.pkl, then load them in app.py for Streamlit prediction.</w:t>
      </w:r>
    </w:p>
    <w:p>
      <w:pPr>
        <w:pStyle w:val="Heading1"/>
      </w:pPr>
      <w:r>
        <w:t>7. Results</w:t>
      </w:r>
    </w:p>
    <w:p>
      <w:r>
        <w:t>With the current dataset and specified 80/20 stratified split, 24 examples were used for training and 6 for testing. Observed test accuracy was 0.00%. The test set contains only six reviews (two per class), so this result is extremely unstable and must not be interpreted as evidence of general performance.</w:t>
      </w:r>
    </w:p>
    <w:p>
      <w:r>
        <w:t>The model confidence shown in the app is the highest predicted class probability. It is not a guarantee that the prediction is correct.</w:t>
      </w:r>
    </w:p>
    <w:p>
      <w:pPr>
        <w:pStyle w:val="Heading1"/>
      </w:pPr>
      <w:r>
        <w:t>8. How to Run the Project</w:t>
      </w:r>
    </w:p>
    <w:p>
      <w:pPr>
        <w:pStyle w:val="ListNumber"/>
      </w:pPr>
      <w:r>
        <w:t>Install Python 3.10 or newer.</w:t>
      </w:r>
    </w:p>
    <w:p>
      <w:pPr>
        <w:pStyle w:val="ListNumber"/>
      </w:pPr>
      <w:r>
        <w:t>Open a terminal in the project folder.</w:t>
      </w:r>
    </w:p>
    <w:p>
      <w:pPr>
        <w:pStyle w:val="ListNumber"/>
      </w:pPr>
      <w:r>
        <w:t>Install dependencies: pip install -r requirements.txt</w:t>
      </w:r>
    </w:p>
    <w:p>
      <w:pPr>
        <w:pStyle w:val="ListNumber"/>
      </w:pPr>
      <w:r>
        <w:t>Train and evaluate the model: python train_model.py</w:t>
      </w:r>
    </w:p>
    <w:p>
      <w:pPr>
        <w:pStyle w:val="ListNumber"/>
      </w:pPr>
      <w:r>
        <w:t>Launch the web app: streamlit run app.py</w:t>
      </w:r>
    </w:p>
    <w:p>
      <w:pPr>
        <w:pStyle w:val="ListNumber"/>
      </w:pPr>
      <w:r>
        <w:t>Open YourName_SentimentAnalysis.ipynb in Jupyter and run cells from top to bottom.</w:t>
      </w:r>
    </w:p>
    <w:p>
      <w:pPr>
        <w:pStyle w:val="Heading1"/>
      </w:pPr>
      <w:r>
        <w:t>9. Limitations</w:t>
      </w:r>
    </w:p>
    <w:p>
      <w:pPr>
        <w:pStyle w:val="ListBullet"/>
      </w:pPr>
      <w:r>
        <w:t>Only 30 labeled examples are supplied, too few for reliable real-world generalization.</w:t>
      </w:r>
    </w:p>
    <w:p>
      <w:pPr>
        <w:pStyle w:val="ListBullet"/>
      </w:pPr>
      <w:r>
        <w:t>A test set of six examples makes accuracy highly sensitive to individual reviews.</w:t>
      </w:r>
    </w:p>
    <w:p>
      <w:pPr>
        <w:pStyle w:val="ListBullet"/>
      </w:pPr>
      <w:r>
        <w:t>The dataset contains simple, short English sentences and may not represent slang, sarcasm, spelling errors, mixed sentiment, or other languages.</w:t>
      </w:r>
    </w:p>
    <w:p>
      <w:pPr>
        <w:pStyle w:val="ListBullet"/>
      </w:pPr>
      <w:r>
        <w:t>The model should be retrained and re-evaluated with a larger, representative dataset.</w:t>
      </w:r>
    </w:p>
    <w:p>
      <w:pPr>
        <w:pStyle w:val="Heading1"/>
      </w:pPr>
      <w:r>
        <w:t>10. Future Scope</w:t>
      </w:r>
    </w:p>
    <w:p>
      <w:r>
        <w:t>Expand the labeled dataset; compare Logistic Regression with Naive Bayes and linear SVM; use cross-validation; inspect class-specific errors; and consider additional models if appropriate. Add a data-source citation and document licensing before redistributing a third-party dataset.</w:t>
      </w:r>
    </w:p>
    <w:p>
      <w:pPr>
        <w:pStyle w:val="Heading1"/>
      </w:pPr>
      <w:r>
        <w:t>11. Conclusion</w:t>
      </w:r>
    </w:p>
    <w:p>
      <w:r>
        <w:t>The project implements an introductory end-to-end sentiment analysis pipeline and an interactive demo. It illustrates data analytics steps from dataset inspection and preprocessing to feature engineering, model training, evaluation, and deployment. The current results are only a technical demonstration because the supplied dataset is very small.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